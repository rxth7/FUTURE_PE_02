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Prompt Engineering – Task 2</w:t>
      </w:r>
    </w:p>
    <w:p>
      <w:r>
        <w:t>AI-Powered Portfolio Website Using HTML, CSS &amp; JavaScript</w:t>
      </w:r>
    </w:p>
    <w:p>
      <w:r>
        <w:t>Internship Program: Prompt Engineering</w:t>
      </w:r>
    </w:p>
    <w:p>
      <w:r>
        <w:t>Organization: Future Interns</w:t>
      </w:r>
    </w:p>
    <w:p>
      <w:r>
        <w:t>Live Website: https://portplio.netlify.app/</w:t>
      </w:r>
    </w:p>
    <w:p/>
    <w:p>
      <w:pPr>
        <w:pStyle w:val="Heading2"/>
      </w:pPr>
      <w:r>
        <w:t>1. Project Overview</w:t>
      </w:r>
    </w:p>
    <w:p>
      <w:r>
        <w:t>This project involves designing and developing an AI-powered portfolio website for a dummy Data Analyst fresher using HTML, CSS, and JavaScript. The website demonstrates how AI-inspired features can enhance user interaction and personalization without using complex frameworks or paid tools.</w:t>
      </w:r>
    </w:p>
    <w:p>
      <w:pPr>
        <w:pStyle w:val="Heading2"/>
      </w:pPr>
      <w:r>
        <w:t>2. Objective of the Task</w:t>
      </w:r>
    </w:p>
    <w:p>
      <w:r>
        <w:t>The objective of this task is to build a professional, AI-first website using no-code principles implemented through front-end technologies. The project focuses on demonstrating AI-driven content generation, chatbot interaction, and smart form automation.</w:t>
      </w:r>
    </w:p>
    <w:p>
      <w:pPr>
        <w:pStyle w:val="Heading2"/>
      </w:pPr>
      <w:r>
        <w:t>3. Website Type</w:t>
      </w:r>
    </w:p>
    <w:p>
      <w:r>
        <w:t>AI Portfolio Website for a Data Analyst Fresher (Dummy Profile)</w:t>
      </w:r>
    </w:p>
    <w:p>
      <w:pPr>
        <w:pStyle w:val="Heading2"/>
      </w:pPr>
      <w:r>
        <w:t>4. Website Features &amp; Sections</w:t>
      </w:r>
    </w:p>
    <w:p>
      <w:r>
        <w:t>- Hero Section with professional introduction and call-to-action buttons</w:t>
        <w:br/>
        <w:t>- About section with AI-generated professional summary</w:t>
        <w:br/>
        <w:t>- Skills section with animated skill cards</w:t>
        <w:br/>
        <w:t>- Projects section showcasing dummy data analytics projects</w:t>
        <w:br/>
        <w:t>- AI Features section including content generator and chatbot</w:t>
        <w:br/>
        <w:t>- Contact section with smart form validation</w:t>
        <w:br/>
      </w:r>
    </w:p>
    <w:p>
      <w:pPr>
        <w:pStyle w:val="Heading2"/>
      </w:pPr>
      <w:r>
        <w:t>5. AI-Powered Features Implemented</w:t>
      </w:r>
    </w:p>
    <w:p>
      <w:r>
        <w:t>AI Content Generator:</w:t>
        <w:br/>
        <w:t>A JavaScript-based feature that dynamically generates a professional bio when the user clicks a button.</w:t>
        <w:br/>
        <w:br/>
        <w:t>AI Chat Assistant:</w:t>
        <w:br/>
        <w:t>A simulated chatbot that responds to user queries related to data analytics using predefined intelligent responses.</w:t>
        <w:br/>
        <w:br/>
        <w:t>Smart Contact Form:</w:t>
        <w:br/>
        <w:t>A form with JavaScript validation and an automated response message to simulate AI-driven interaction.</w:t>
      </w:r>
    </w:p>
    <w:p>
      <w:pPr>
        <w:pStyle w:val="Heading2"/>
      </w:pPr>
      <w:r>
        <w:t>6. Tools &amp; Technologies Used</w:t>
      </w:r>
    </w:p>
    <w:p>
      <w:r>
        <w:t>- HTML – Website structure</w:t>
        <w:br/>
        <w:t>- CSS – Styling, animations, and responsive design</w:t>
        <w:br/>
        <w:t>- JavaScript – Interactivity and AI feature simulation</w:t>
        <w:br/>
        <w:t>- Netlify – Website hosting and deployment</w:t>
        <w:br/>
      </w:r>
    </w:p>
    <w:p>
      <w:pPr>
        <w:pStyle w:val="Heading2"/>
      </w:pPr>
      <w:r>
        <w:t>7. Deployment Details</w:t>
      </w:r>
    </w:p>
    <w:p>
      <w:r>
        <w:t>The website was deployed using Netlify, allowing easy hosting and public access. The live version of the website is available at:</w:t>
        <w:br/>
        <w:t>https://portplio.netlify.app/</w:t>
      </w:r>
    </w:p>
    <w:p>
      <w:pPr>
        <w:pStyle w:val="Heading2"/>
      </w:pPr>
      <w:r>
        <w:t>8. Learning Outcomes</w:t>
      </w:r>
    </w:p>
    <w:p>
      <w:r>
        <w:t>- Learned how to build AI-inspired features using JavaScript</w:t>
        <w:br/>
        <w:t>- Improved understanding of front-end web development</w:t>
        <w:br/>
        <w:t>- Gained experience in designing professional portfolio websites</w:t>
        <w:br/>
        <w:t>- Understood AI-first web design concepts without using frameworks</w:t>
        <w:br/>
      </w:r>
    </w:p>
    <w:p>
      <w:pPr>
        <w:pStyle w:val="Heading2"/>
      </w:pPr>
      <w:r>
        <w:t>9. Conclusion</w:t>
      </w:r>
    </w:p>
    <w:p>
      <w:r>
        <w:t>This project demonstrates how prompt engineering concepts can be applied to build intelligent, user-friendly websites. By combining AI logic with front-end technologies, the project showcases real-world applications of AI-powered web development.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